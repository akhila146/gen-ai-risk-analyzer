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Financial &amp; Credit Profile</w:t>
      </w:r>
    </w:p>
    <w:p>
      <w:r>
        <w:t>Applicant ID: APP-2026-002</w:t>
      </w:r>
    </w:p>
    <w:p>
      <w:r>
        <w:t>Applicant Name: Kiran Varma</w:t>
      </w:r>
    </w:p>
    <w:p>
      <w:r>
        <w:t>Contact Number: +91 9845123456</w:t>
      </w:r>
    </w:p>
    <w:p>
      <w:r>
        <w:t>Company Name: Apex Logistics</w:t>
      </w:r>
    </w:p>
    <w:p>
      <w:r>
        <w:t>Job Role: Operations Specialist</w:t>
      </w:r>
    </w:p>
    <w:p>
      <w:r>
        <w:t>Monthly Income / Salary: 62,000 INR</w:t>
      </w:r>
    </w:p>
    <w:p>
      <w:r>
        <w:t>Credit / CIBIL Score: 665</w:t>
      </w:r>
    </w:p>
    <w:p>
      <w:r>
        <w:t>Existing EMIs: 24,000 INR</w:t>
      </w:r>
    </w:p>
    <w:p>
      <w:r>
        <w:t>Existing Liabilities: 180,000 INR</w:t>
      </w:r>
    </w:p>
    <w:p>
      <w:r>
        <w:t>Requested Loan Amount: 600,000 INR</w:t>
      </w:r>
    </w:p>
    <w:p>
      <w:r>
        <w:t>Loan Purpose: Medical Expenses</w:t>
      </w:r>
    </w:p>
    <w:p>
      <w:r>
        <w:t>Own House: Rented</w:t>
      </w:r>
    </w:p>
    <w:p>
      <w:r>
        <w:t>Vehicles: 1 Two-Wheeler</w:t>
      </w:r>
    </w:p>
    <w:p>
      <w:r>
        <w:t>Home Loan Status: Active personal loan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