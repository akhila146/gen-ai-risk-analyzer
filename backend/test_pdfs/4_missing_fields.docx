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Applicant Financial &amp; Credit Profile (Incomplete)</w:t>
      </w:r>
    </w:p>
    <w:p>
      <w:r>
        <w:t>Applicant ID: APP-2026-004</w:t>
      </w:r>
    </w:p>
    <w:p>
      <w:r>
        <w:t>Applicant Name: Anitha Reddy</w:t>
      </w:r>
    </w:p>
    <w:p>
      <w:r>
        <w:t>Contact Number: +91 9123456789</w:t>
      </w:r>
    </w:p>
    <w:p>
      <w:r>
        <w:t>Company Name: Startup Labs</w:t>
      </w:r>
    </w:p>
    <w:p>
      <w:r>
        <w:t>Job Role: Marketing Lead</w:t>
      </w:r>
    </w:p>
    <w:p>
      <w:r>
        <w:t>Monthly Income / Salary: Not Provided</w:t>
      </w:r>
    </w:p>
    <w:p>
      <w:r>
        <w:t>Credit / CIBIL Score: Pending Verification</w:t>
      </w:r>
    </w:p>
    <w:p>
      <w:r>
        <w:t>Existing EMIs: None Specified</w:t>
      </w:r>
    </w:p>
    <w:p>
      <w:r>
        <w:t>Existing Liabilities: Unknown</w:t>
      </w:r>
    </w:p>
    <w:p>
      <w:r>
        <w:t>Requested Loan Amount: 500,000 INR</w:t>
      </w:r>
    </w:p>
    <w:p>
      <w:r>
        <w:t>Loan Purpose: Education</w:t>
      </w:r>
    </w:p>
    <w:p>
      <w:r>
        <w:t>Own House: Yes</w:t>
      </w:r>
    </w:p>
    <w:p>
      <w:r>
        <w:t>Vehicles: 1 Car</w:t>
      </w:r>
    </w:p>
    <w:p>
      <w:r>
        <w:t>Home Loan Status: Unknown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